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CI/CD Implementation for .NET Project using GitHub Actions</w:t>
      </w:r>
    </w:p>
    <w:p>
      <w:pPr>
        <w:pStyle w:val="Heading1"/>
      </w:pPr>
      <w:r>
        <w:t>1. Overview</w:t>
      </w:r>
    </w:p>
    <w:p>
      <w:r>
        <w:t>This document describes how to implement a CI/CD pipeline for a .NET application using GitHub Actions.</w:t>
      </w:r>
    </w:p>
    <w:p>
      <w:r>
        <w:t>The pipeline will build, test, publish, and optionally deploy the application.</w:t>
      </w:r>
    </w:p>
    <w:p>
      <w:pPr>
        <w:pStyle w:val="Heading1"/>
      </w:pPr>
      <w:r>
        <w:t>2. Prerequisites</w:t>
      </w:r>
    </w:p>
    <w:p>
      <w:r>
        <w:t>• GitHub repository</w:t>
      </w:r>
    </w:p>
    <w:p>
      <w:r>
        <w:t>• .NET project</w:t>
      </w:r>
    </w:p>
    <w:p>
      <w:r>
        <w:t>• .NET SDK installed</w:t>
      </w:r>
    </w:p>
    <w:p>
      <w:r>
        <w:t>• Basic Git knowledge</w:t>
      </w:r>
    </w:p>
    <w:p>
      <w:r>
        <w:t>• Deployment target (Azure / VM / Docker / IIS)</w:t>
      </w:r>
    </w:p>
    <w:p>
      <w:pPr>
        <w:pStyle w:val="Heading1"/>
      </w:pPr>
      <w:r>
        <w:t>3. Project Structure</w:t>
      </w:r>
    </w:p>
    <w:p>
      <w:r>
        <w:t>/MyDotnetApp</w:t>
      </w:r>
    </w:p>
    <w:p>
      <w:r>
        <w:t xml:space="preserve"> ├── Controllers/</w:t>
      </w:r>
    </w:p>
    <w:p>
      <w:r>
        <w:t xml:space="preserve"> ├── Services/</w:t>
      </w:r>
    </w:p>
    <w:p>
      <w:r>
        <w:t xml:space="preserve"> ├── Models/</w:t>
      </w:r>
    </w:p>
    <w:p>
      <w:r>
        <w:t xml:space="preserve"> ├── MyDotnetApp.csproj</w:t>
      </w:r>
    </w:p>
    <w:p>
      <w:r>
        <w:t xml:space="preserve"> ├── Program.cs</w:t>
      </w:r>
    </w:p>
    <w:p>
      <w:r>
        <w:t xml:space="preserve"> └── .github/workflows/ci-cd.yml</w:t>
      </w:r>
    </w:p>
    <w:p>
      <w:pPr>
        <w:pStyle w:val="Heading1"/>
      </w:pPr>
      <w:r>
        <w:t>4. Basic CI Pipeline</w:t>
      </w:r>
    </w:p>
    <w:p>
      <w:r>
        <w:t>name: .NET CI Pipeline</w:t>
        <w:br/>
        <w:t>on:</w:t>
        <w:br/>
        <w:t xml:space="preserve">  push:</w:t>
        <w:br/>
        <w:t xml:space="preserve">    branches: [main]</w:t>
        <w:br/>
        <w:br/>
        <w:t>jobs:</w:t>
        <w:br/>
        <w:t xml:space="preserve">  build:</w:t>
        <w:br/>
        <w:t xml:space="preserve">    runs-on: ubuntu-latest</w:t>
        <w:br/>
        <w:t xml:space="preserve">    steps:</w:t>
        <w:br/>
        <w:t xml:space="preserve">      - uses: actions/checkout@v4</w:t>
        <w:br/>
        <w:t xml:space="preserve">      - uses: actions/setup-dotnet@v4</w:t>
        <w:br/>
        <w:t xml:space="preserve">        with:</w:t>
        <w:br/>
        <w:t xml:space="preserve">          dotnet-version: '8.0.x'</w:t>
        <w:br/>
        <w:t xml:space="preserve">      - run: dotnet restore</w:t>
        <w:br/>
        <w:t xml:space="preserve">      - run: dotnet build --configuration Release --no-restore</w:t>
        <w:br/>
        <w:t xml:space="preserve">      - run: dotnet test --no-build</w:t>
      </w:r>
    </w:p>
    <w:p>
      <w:pPr>
        <w:pStyle w:val="Heading1"/>
      </w:pPr>
      <w:r>
        <w:t>5. Publish Artifacts</w:t>
      </w:r>
    </w:p>
    <w:p>
      <w:r>
        <w:t>- run: dotnet publish -c Release -o ./publish</w:t>
        <w:br/>
        <w:t>- uses: actions/upload-artifact@v4</w:t>
        <w:br/>
        <w:t xml:space="preserve">  with:</w:t>
        <w:br/>
        <w:t xml:space="preserve">    name: dotnet-app</w:t>
        <w:br/>
        <w:t xml:space="preserve">    path: ./publish</w:t>
      </w:r>
    </w:p>
    <w:p>
      <w:pPr>
        <w:pStyle w:val="Heading1"/>
      </w:pPr>
      <w:r>
        <w:t>6. Deployment (Azure Example)</w:t>
      </w:r>
    </w:p>
    <w:p>
      <w:r>
        <w:t>- uses: azure/webapps-deploy@v3</w:t>
        <w:br/>
        <w:t xml:space="preserve">  with:</w:t>
        <w:br/>
        <w:t xml:space="preserve">    app-name: YOUR_APP_NAME</w:t>
        <w:br/>
        <w:t xml:space="preserve">    publish-profile: ${{ secrets.AZURE_PUBLISH_PROFILE }}</w:t>
        <w:br/>
        <w:t xml:space="preserve">    package: .</w:t>
      </w:r>
    </w:p>
    <w:p>
      <w:pPr>
        <w:pStyle w:val="Heading1"/>
      </w:pPr>
      <w:r>
        <w:t>7. Secrets Configuration</w:t>
      </w:r>
    </w:p>
    <w:p>
      <w:r>
        <w:t>Go to GitHub → Settings → Secrets → Actions</w:t>
      </w:r>
    </w:p>
    <w:p>
      <w:r>
        <w:t>Add secrets like AZURE_PUBLISH_PROFILE, SERVER_IP, SSH_PRIVATE_KEY</w:t>
      </w:r>
    </w:p>
    <w:p>
      <w:pPr>
        <w:pStyle w:val="Heading1"/>
      </w:pPr>
      <w:r>
        <w:t>8. Best Practices</w:t>
      </w:r>
    </w:p>
    <w:p>
      <w:r>
        <w:t>• Use separate environments (dev/staging/prod)</w:t>
      </w:r>
    </w:p>
    <w:p>
      <w:r>
        <w:t>• Protect main branch</w:t>
      </w:r>
    </w:p>
    <w:p>
      <w:r>
        <w:t>• Never hardcode secrets</w:t>
      </w:r>
    </w:p>
    <w:p>
      <w:r>
        <w:t>• Enable logging and monitoring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